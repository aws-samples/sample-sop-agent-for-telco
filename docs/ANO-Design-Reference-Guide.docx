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 Platform — Design Reference Guide</w:t>
      </w:r>
    </w:p>
    <w:p>
      <w:pPr>
        <w:pStyle w:val="Heading1"/>
      </w:pPr>
      <w:r>
        <w:t>For: Akshay, Sameer, Sivani, Awaiz</w:t>
      </w:r>
    </w:p>
    <w:p>
      <w:pPr>
        <w:pStyle w:val="Heading1"/>
      </w:pPr>
      <w:r>
        <w:t>Version: 1.0 | June 16, 2026</w:t>
      </w:r>
    </w:p>
    <w:p>
      <w:pPr>
        <w:pStyle w:val="Heading1"/>
      </w:pPr>
      <w:r>
        <w:t>Demo Target: July 28, 2026 (Docomo)</w:t>
      </w:r>
    </w:p>
    <w:p>
      <w:pPr>
        <w:pStyle w:val="Heading1"/>
      </w:pPr>
      <w:r>
        <w:t>1. What Are We Building?</w:t>
      </w:r>
    </w:p>
    <w:p>
      <w:r/>
      <w:r>
        <w:rPr>
          <w:b/>
        </w:rPr>
        <w:t>ANO (Autonomous Network Operations)</w:t>
      </w:r>
      <w:r>
        <w:t xml:space="preserve"> is a platform of 3 AI agents that autonomously manage the full lifecycle of a 5G network on AWS: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ANO Platform                                      │</w:t>
        <w:br/>
        <w:t>│                                                                         │</w:t>
        <w:br/>
        <w:t>│  ┌──────────┐      ┌──────────┐      ┌──────────┐                     │</w:t>
        <w:br/>
        <w:t>│  │   ANPA   │ ───► │   ANDA   │ ───► │   ANRA   │                     │</w:t>
        <w:br/>
        <w:t>│  │  Day 0   │      │  Day 1   │      │  Day 2   │                     │</w:t>
        <w:br/>
        <w:t>│  │Provision │      │  Deploy  │      │ Operate  │                     │</w:t>
        <w:br/>
        <w:t>│  └──────────┘      └──────────┘      └──────────┘                     │</w:t>
        <w:br/>
        <w:t>│       │                  │                  │                           │</w:t>
        <w:br/>
        <w:t>│       ▼                  ▼                  ▼                           │</w:t>
        <w:br/>
        <w:t>│  ┌──────────┐      ┌──────────┐      ┌──────────┐                     │</w:t>
        <w:br/>
        <w:t>│  │ Physical │      │ Service  │      │  Impact  │                     │</w:t>
        <w:br/>
        <w:t>│  │ Topology │      │ Topology │      │   Map    │                     │</w:t>
        <w:br/>
        <w:t>│  │   CRD    │      │   CRD    │      │   CRD    │                     │</w:t>
        <w:br/>
        <w:t>│  └──────────┘      └──────────┘      └──────────┘                     │</w:t>
        <w:br/>
        <w:t>│       │                  │                  ▲                           │</w:t>
        <w:br/>
        <w:t>│       └──────────────────┴──────────────────┘                          │</w:t>
        <w:br/>
        <w:t>│                          │                                              │</w:t>
        <w:br/>
        <w:t>│                  ┌───────┴───────┐                                      │</w:t>
        <w:br/>
        <w:t>│                  │   Topology    │                                      │</w:t>
        <w:br/>
        <w:t>│                  │  Controller   │                                      │</w:t>
        <w:br/>
        <w:t>│                  │ (Kopf+NetworkX)│                                      │</w:t>
        <w:br/>
        <w:t>│                  └───────────────┘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The Three Agents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Agent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Day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**ANPA**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Day 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Provisioning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Discovers bare-metal servers via Redfish/BMC, installs OS via Tinkerbell, registers EKS nodes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**ANDA**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Deployment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Deploys 5G NFs (AMF, SMF, UPF, gNB) in 3GPP-correct order with drain-aware upgrades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**ANRA**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Day 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Remediation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Monitors KPIs, detects anomalies, correlates alarms, auto-remediates using SOPs</w:t>
            </w:r>
          </w:p>
        </w:tc>
      </w:tr>
    </w:tbl>
    <w:p>
      <w:pPr>
        <w:pStyle w:val="Heading2"/>
      </w:pPr>
      <w:r>
        <w:t>The Topology Controller (NEW — this sprint)</w:t>
      </w:r>
    </w:p>
    <w:p>
      <w:r>
        <w:t>A lightweight deterministic controller (NOT an agent, no LLM) that:</w:t>
      </w:r>
    </w:p>
    <w:p>
      <w:pPr>
        <w:pStyle w:val="ListNumber"/>
      </w:pPr>
      <w:r>
        <w:t>Watches PhysicalTopology + ServiceTopology CRDs</w:t>
      </w:r>
    </w:p>
    <w:p>
      <w:pPr>
        <w:pStyle w:val="ListNumber"/>
      </w:pPr>
      <w:r>
        <w:t>Builds a unified directed graph</w:t>
      </w:r>
    </w:p>
    <w:p>
      <w:pPr>
        <w:pStyle w:val="ListNumber"/>
      </w:pPr>
      <w:r>
        <w:t>Computes ImpactMap (blast radius, SPOFs, cascade chains)</w:t>
      </w:r>
    </w:p>
    <w:p>
      <w:pPr>
        <w:pStyle w:val="ListNumber"/>
      </w:pPr>
      <w:r>
        <w:t>Makes all 3 agents topology-aware</w:t>
      </w:r>
    </w:p>
    <w:p>
      <w:pPr>
        <w:pStyle w:val="Heading1"/>
      </w:pPr>
      <w:r>
        <w:t>2. Why Topology Matters</w:t>
      </w:r>
    </w:p>
    <w:p>
      <w:pPr>
        <w:pStyle w:val="Heading2"/>
      </w:pPr>
      <w:r>
        <w:t>Without Topology (today)</w:t>
      </w:r>
    </w:p>
    <w:p>
      <w:pPr>
        <w:pStyle w:val="ListBullet"/>
      </w:pPr>
      <w:r>
        <w:t>ANRA gets alarm "DU CPU overload" → doesn't know which 500 UEs are affected</w:t>
      </w:r>
    </w:p>
    <w:p>
      <w:pPr>
        <w:pStyle w:val="ListBullet"/>
      </w:pPr>
      <w:r>
        <w:t>ANDA deploys an upgrade → doesn't know if it's a SPOF node</w:t>
      </w:r>
    </w:p>
    <w:p>
      <w:pPr>
        <w:pStyle w:val="ListBullet"/>
      </w:pPr>
      <w:r>
        <w:t>ANPA provisions a server → doesn't know what service depends on it</w:t>
      </w:r>
    </w:p>
    <w:p>
      <w:pPr>
        <w:pStyle w:val="Heading2"/>
      </w:pPr>
      <w:r>
        <w:t>With Topology (after this sprint)</w:t>
      </w:r>
    </w:p>
    <w:p>
      <w:pPr>
        <w:pStyle w:val="ListBullet"/>
      </w:pPr>
      <w:r>
        <w:t>ANRA gets alarm → reads ImpactMap → knows "500 UEs affected, no failover, Critical"</w:t>
      </w:r>
    </w:p>
    <w:p>
      <w:pPr>
        <w:pStyle w:val="ListBullet"/>
      </w:pPr>
      <w:r>
        <w:t>ANDA deploys → checks ImpactMap → "this is a SPOF, drain first, verify redundancy"</w:t>
      </w:r>
    </w:p>
    <w:p>
      <w:pPr>
        <w:pStyle w:val="ListBullet"/>
      </w:pPr>
      <w:r>
        <w:t>ANPA provisions → updates PhysicalTopology → controller recomputes ImpactMap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Data Flow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 xml:space="preserve">                    ┌─────────────────┐</w:t>
        <w:br/>
        <w:t xml:space="preserve">                    │   InfluxDB      │ ← Telegraf collectors (RAN, Core, HW metrics)</w:t>
        <w:br/>
        <w:t xml:space="preserve">                    └────────┬────────┘</w:t>
        <w:br/>
        <w:t xml:space="preserve">                             │ metrics</w:t>
        <w:br/>
        <w:t xml:space="preserve">                             ▼</w:t>
        <w:br/>
        <w:t>┌─────────┐   alarms   ┌─────────┐   SOP    ┌─────────┐</w:t>
        <w:br/>
        <w:t>│Alertmgr │ ─────────► │  ANRA   │ ───────► │ kubectl │ → remediation</w:t>
        <w:br/>
        <w:t>└─────────┘            │(Day 2)  │          │  / SSM  │</w:t>
        <w:br/>
        <w:t xml:space="preserve">                       └────┬────┘          └─────────┘</w:t>
        <w:br/>
        <w:t xml:space="preserve">                            │ reads</w:t>
        <w:br/>
        <w:t xml:space="preserve">                            ▼</w:t>
        <w:br/>
        <w:t xml:space="preserve">                    ┌───────────────┐</w:t>
        <w:br/>
        <w:t xml:space="preserve">                    │   ImpactMap   │ ← computed by Topology Controller</w:t>
        <w:br/>
        <w:t xml:space="preserve">                    │     CRD       │</w:t>
        <w:br/>
        <w:t xml:space="preserve">                    └───────┬───────┘</w:t>
        <w:br/>
        <w:t xml:space="preserve">                            │ computed from</w:t>
        <w:br/>
        <w:t xml:space="preserve">                    ┌───────┴───────┐</w:t>
        <w:br/>
        <w:t xml:space="preserve">         ┌──────────┤   Topology    ├──────────┐</w:t>
        <w:br/>
        <w:t xml:space="preserve">         │          │  Controller   │          │</w:t>
        <w:br/>
        <w:t xml:space="preserve">         │          └───────────────┘          │</w:t>
        <w:br/>
        <w:t xml:space="preserve">         ▼                                     ▼</w:t>
        <w:br/>
        <w:t>┌─────────────────┐                 ┌─────────────────┐</w:t>
        <w:br/>
        <w:t>│ PhysicalTopology│                 │ ServiceTopology  │</w:t>
        <w:br/>
        <w:t>│      CRD        │                 │      CRD        │</w:t>
        <w:br/>
        <w:t>└────────┬────────┘                 └────────┬────────┘</w:t>
        <w:br/>
        <w:t xml:space="preserve">         │ written by                        │ written by</w:t>
        <w:br/>
        <w:t xml:space="preserve">         ▼                                   ▼</w:t>
        <w:br/>
        <w:t>┌─────────────────┐                 ┌─────────────────┐</w:t>
        <w:br/>
        <w:t>│     ANPA        │                 │     ANDA        │</w:t>
        <w:br/>
        <w:t>│   (Day 0)       │                 │   (Day 1)       │</w:t>
        <w:br/>
        <w:t>└─────────────────┘                 └─────────────────┘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**Agents**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Python 3.12 + Strands SDK + Bedrock (Claude)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**API**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FastAPI + Uvicorn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**Frontend**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React 18 + Ant Design + ReactFlow + Recharts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**Controller**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Python + Kopf (K8s operator framework) + NetworkX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**Infrastructure**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EKS Hybrid Nodes (VPC + bare-metal)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**5G Core**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Open5GS (AMF, SMF, UPF, NRF, etc.)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**RAN**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srsRAN + UERANSIM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**Monitoring**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InfluxDB + Telegraf + Alertmanager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**CI/CD**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Brazil + BATS + Pipelines + CodeBuild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**Packaging**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Helm charts (per-agent + shared anra-common)</w:t>
            </w:r>
          </w:p>
        </w:tc>
      </w:tr>
    </w:tbl>
    <w:p>
      <w:pPr>
        <w:pStyle w:val="Heading1"/>
      </w:pPr>
      <w:r>
        <w:t>4. CRD Schemas</w:t>
      </w:r>
    </w:p>
    <w:p>
      <w:pPr>
        <w:pStyle w:val="Heading2"/>
      </w:pPr>
      <w:r>
        <w:t>PhysicalTopology (written by ANPA)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apiVersion: topology.ano.aws.io/v1alpha1</w:t>
        <w:br/>
        <w:t>kind: PhysicalTopology</w:t>
        <w:br/>
        <w:t>metadata:</w:t>
        <w:br/>
        <w:t xml:space="preserve">  name: site-002</w:t>
        <w:br/>
        <w:t xml:space="preserve">  namespace: anra-system</w:t>
        <w:br/>
        <w:t>spec:</w:t>
        <w:br/>
        <w:t xml:space="preserve">  servers:</w:t>
        <w:br/>
        <w:t xml:space="preserve">    - name: dell-worker-1</w:t>
        <w:br/>
        <w:t xml:space="preserve">      bmc: 192.168.30.10</w:t>
        <w:br/>
        <w:t xml:space="preserve">      role: edge</w:t>
        <w:br/>
        <w:t xml:space="preserve">      cpu: { cores: 16, model: "Xeon E-2388G" }</w:t>
        <w:br/>
        <w:t xml:space="preserve">      memory: 64Gi</w:t>
        <w:br/>
        <w:t xml:space="preserve">      nics:</w:t>
        <w:br/>
        <w:t xml:space="preserve">        - name: eth0</w:t>
        <w:br/>
        <w:t xml:space="preserve">          mac: "aa:bb:cc:dd:ee:01"</w:t>
        <w:br/>
        <w:t xml:space="preserve">          lldpPeer: leaf-switch-1/port-3</w:t>
        <w:br/>
        <w:t xml:space="preserve">      rackPosition: { rack: "R1", unit: 12 }</w:t>
        <w:br/>
        <w:t xml:space="preserve">    - name: dell-worker-2</w:t>
        <w:br/>
        <w:t xml:space="preserve">      bmc: 192.168.30.11</w:t>
        <w:br/>
        <w:t xml:space="preserve">      role: edge</w:t>
        <w:br/>
        <w:t xml:space="preserve">      # ...</w:t>
        <w:br/>
        <w:t xml:space="preserve">  switches:</w:t>
        <w:br/>
        <w:t xml:space="preserve">    - name: leaf-switch-1</w:t>
        <w:br/>
        <w:t xml:space="preserve">      ports: 48</w:t>
        <w:br/>
        <w:t xml:space="preserve">      connections:</w:t>
        <w:br/>
        <w:t xml:space="preserve">        - { port: 3, peer: dell-worker-1/eth0 }</w:t>
        <w:br/>
        <w:t xml:space="preserve">        - { port: 4, peer: dell-worker-2/eth0 }</w:t>
      </w:r>
    </w:p>
    <w:p>
      <w:pPr>
        <w:pStyle w:val="Heading2"/>
      </w:pPr>
      <w:r>
        <w:t>ServiceTopology (written by ANDA)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apiVersion: topology.ano.aws.io/v1alpha1</w:t>
        <w:br/>
        <w:t>kind: ServiceTopology</w:t>
        <w:br/>
        <w:t>metadata:</w:t>
        <w:br/>
        <w:t xml:space="preserve">  name: site-002</w:t>
        <w:br/>
        <w:t xml:space="preserve">  namespace: anra-system</w:t>
        <w:br/>
        <w:t>spec:</w:t>
        <w:br/>
        <w:t xml:space="preserve">  networkFunctions:</w:t>
        <w:br/>
        <w:t xml:space="preserve">    - name: amf-1</w:t>
        <w:br/>
        <w:t xml:space="preserve">      type: AMF</w:t>
        <w:br/>
        <w:t xml:space="preserve">      namespace: open5gs</w:t>
        <w:br/>
        <w:t xml:space="preserve">      host: ip-10-100-1-176</w:t>
        <w:br/>
        <w:t xml:space="preserve">      connections:</w:t>
        <w:br/>
        <w:t xml:space="preserve">        - { peer: gnb-du-01, protocol: NGAP, direction: inbound }</w:t>
        <w:br/>
        <w:t xml:space="preserve">        - { peer: smf-1, protocol: SBI, direction: outbound }</w:t>
        <w:br/>
        <w:t xml:space="preserve">        - { peer: nrf-1, protocol: SBI, direction: outbound }</w:t>
        <w:br/>
        <w:t xml:space="preserve">    - name: smf-1</w:t>
        <w:br/>
        <w:t xml:space="preserve">      type: SMF</w:t>
        <w:br/>
        <w:t xml:space="preserve">      namespace: open5gs</w:t>
        <w:br/>
        <w:t xml:space="preserve">      host: ip-10-100-2-8</w:t>
        <w:br/>
        <w:t xml:space="preserve">      connections:</w:t>
        <w:br/>
        <w:t xml:space="preserve">        - { peer: upf-1, protocol: PFCP, direction: outbound }</w:t>
        <w:br/>
        <w:t xml:space="preserve">        - { peer: amf-1, protocol: SBI, direction: inbound }</w:t>
        <w:br/>
        <w:t xml:space="preserve">    - name: upf-1</w:t>
        <w:br/>
        <w:t xml:space="preserve">      type: UPF</w:t>
        <w:br/>
        <w:t xml:space="preserve">      namespace: open5gs</w:t>
        <w:br/>
        <w:t xml:space="preserve">      host: dell-worker-1</w:t>
        <w:br/>
        <w:t xml:space="preserve">      connections:</w:t>
        <w:br/>
        <w:t xml:space="preserve">        - { peer: smf-1, protocol: PFCP, direction: inbound }</w:t>
        <w:br/>
        <w:t xml:space="preserve">        - { peer: gnb-du-01, protocol: GTP-U, direction: inbound }</w:t>
        <w:br/>
        <w:t xml:space="preserve">    - name: gnb-du-01</w:t>
        <w:br/>
        <w:t xml:space="preserve">      type: O-DU</w:t>
        <w:br/>
        <w:t xml:space="preserve">      namespace: srsran</w:t>
        <w:br/>
        <w:t xml:space="preserve">      host: dell-worker-2</w:t>
        <w:br/>
        <w:t xml:space="preserve">      connections:</w:t>
        <w:br/>
        <w:t xml:space="preserve">        - { peer: amf-1, protocol: NGAP, direction: outbound }</w:t>
        <w:br/>
        <w:t xml:space="preserve">        - { peer: upf-1, protocol: GTP-U, direction: outbound }</w:t>
        <w:br/>
        <w:t xml:space="preserve">  dataFlows:</w:t>
        <w:br/>
        <w:t xml:space="preserve">    - name: user-plane</w:t>
        <w:br/>
        <w:t xml:space="preserve">      path: [gnb-du-01, upf-1, internet]</w:t>
        <w:br/>
        <w:t xml:space="preserve">      protocol: GTP-U</w:t>
        <w:br/>
        <w:t xml:space="preserve">    - name: control-plane</w:t>
        <w:br/>
        <w:t xml:space="preserve">      path: [gnb-du-01, amf-1, smf-1]</w:t>
        <w:br/>
        <w:t xml:space="preserve">      protocol: NGAP/SBI</w:t>
      </w:r>
    </w:p>
    <w:p>
      <w:pPr>
        <w:pStyle w:val="Heading2"/>
      </w:pPr>
      <w:r>
        <w:t>ImpactMap (computed by Topology Controller)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apiVersion: topology.ano.aws.io/v1alpha1</w:t>
        <w:br/>
        <w:t>kind: ImpactMap</w:t>
        <w:br/>
        <w:t>metadata:</w:t>
        <w:br/>
        <w:t xml:space="preserve">  name: site-002</w:t>
        <w:br/>
        <w:t xml:space="preserve">  namespace: anra-system</w:t>
        <w:br/>
        <w:t>spec:</w:t>
        <w:br/>
        <w:t xml:space="preserve">  lastReconciled: "2026-06-16T15:30:00Z"</w:t>
        <w:br/>
        <w:t xml:space="preserve">  graphStats:</w:t>
        <w:br/>
        <w:t xml:space="preserve">    nodes: 8</w:t>
        <w:br/>
        <w:t xml:space="preserve">    edges: 12</w:t>
        <w:br/>
        <w:t xml:space="preserve">    connectedComponents: 1</w:t>
        <w:br/>
        <w:t xml:space="preserve">  singlePointsOfFailure:</w:t>
        <w:br/>
        <w:t xml:space="preserve">    - node: amf-1</w:t>
        <w:br/>
        <w:t xml:space="preserve">      reason: "Only AMF — all gNBs lose NGAP if it fails"</w:t>
        <w:br/>
        <w:t xml:space="preserve">      affectedNFs: [gnb-du-01, smf-1, upf-1]</w:t>
        <w:br/>
        <w:t xml:space="preserve">      estimatedUEs: 500</w:t>
        <w:br/>
        <w:t xml:space="preserve">    - node: leaf-switch-1</w:t>
        <w:br/>
        <w:t xml:space="preserve">      reason: "Single ToR switch for both edge servers"</w:t>
        <w:br/>
        <w:t xml:space="preserve">      affectedNFs: [gnb-du-01, upf-1]</w:t>
        <w:br/>
        <w:t xml:space="preserve">  nodeImpact:</w:t>
        <w:br/>
        <w:t xml:space="preserve">    gnb-du-01:</w:t>
        <w:br/>
        <w:t xml:space="preserve">      blastRadius: { nfs: 3, ues: 500, severity: Critical }</w:t>
        <w:br/>
        <w:t xml:space="preserve">      cascadeChain: [gnb-du-01, amf-1, smf-1]</w:t>
        <w:br/>
        <w:t xml:space="preserve">      hasFailover: false</w:t>
        <w:br/>
        <w:t xml:space="preserve">      redundancy: { replicas: 1, minRequired: 1 }</w:t>
        <w:br/>
        <w:t xml:space="preserve">    upf-1:</w:t>
        <w:br/>
        <w:t xml:space="preserve">      blastRadius: { nfs: 2, ues: 500, severity: Critical }</w:t>
        <w:br/>
        <w:t xml:space="preserve">      cascadeChain: [upf-1, smf-1]</w:t>
        <w:br/>
        <w:t xml:space="preserve">      hasFailover: false</w:t>
        <w:br/>
        <w:t xml:space="preserve">    amf-1:</w:t>
        <w:br/>
        <w:t xml:space="preserve">      blastRadius: { nfs: 4, ues: 500, severity: Critical }</w:t>
        <w:br/>
        <w:t xml:space="preserve">      cascadeChain: [amf-1, smf-1, gnb-du-01, upf-1]</w:t>
        <w:br/>
        <w:t xml:space="preserve">      hasFailover: false</w:t>
        <w:br/>
        <w:t xml:space="preserve">    nrf-1:</w:t>
        <w:br/>
        <w:t xml:space="preserve">      blastRadius: { nfs: 6, ues: 500, severity: Critical }</w:t>
        <w:br/>
        <w:t xml:space="preserve">      cascadeChain: [nrf-1, amf-1, smf-1, upf-1, gnb-du-01, ausf-1]</w:t>
        <w:br/>
        <w:t xml:space="preserve">      hasFailover: false</w:t>
      </w:r>
    </w:p>
    <w:p>
      <w:pPr>
        <w:pStyle w:val="Heading1"/>
      </w:pPr>
      <w:r>
        <w:t>5. How Each Person's Work Connects</w:t>
      </w:r>
    </w:p>
    <w:p>
      <w:pPr>
        <w:pStyle w:val="Heading2"/>
      </w:pPr>
      <w:r>
        <w:t>Sivani → Topology Controller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PhysicalTopology CRD ──┐</w:t>
        <w:br/>
        <w:t xml:space="preserve">                       ├──► Topology Controller ──► ImpactMap CRD</w:t>
        <w:br/>
        <w:t>ServiceTopology CRD ───┘         (your code)</w:t>
      </w:r>
    </w:p>
    <w:p>
      <w:r>
        <w:t xml:space="preserve">Your controller is the </w:t>
      </w:r>
      <w:r>
        <w:rPr>
          <w:b/>
        </w:rPr>
        <w:t>brain</w:t>
      </w:r>
      <w:r>
        <w:t xml:space="preserve"> that connects the physical world (hardware) to the service world (NFs). Without it, agents operate blind.</w:t>
      </w:r>
    </w:p>
    <w:p>
      <w:r/>
      <w:r>
        <w:rPr>
          <w:b/>
        </w:rPr>
        <w:t>Key interfaces:</w:t>
      </w:r>
      <w:r/>
    </w:p>
    <w:p>
      <w:pPr>
        <w:pStyle w:val="ListBullet"/>
      </w:pPr>
      <w:r>
        <w:t xml:space="preserve">INPUT: Watch </w:t>
      </w:r>
      <w:r>
        <w:rPr>
          <w:rFonts w:ascii="Courier New" w:hAnsi="Courier New"/>
          <w:color w:val="C7254E"/>
          <w:sz w:val="20"/>
        </w:rPr>
        <w:t>PhysicalTopology</w:t>
      </w:r>
      <w:r>
        <w:t xml:space="preserve"> + </w:t>
      </w:r>
      <w:r>
        <w:rPr>
          <w:rFonts w:ascii="Courier New" w:hAnsi="Courier New"/>
          <w:color w:val="C7254E"/>
          <w:sz w:val="20"/>
        </w:rPr>
        <w:t>ServiceTopology</w:t>
      </w:r>
      <w:r>
        <w:t xml:space="preserve"> CRDs</w:t>
      </w:r>
    </w:p>
    <w:p>
      <w:pPr>
        <w:pStyle w:val="ListBullet"/>
      </w:pPr>
      <w:r>
        <w:t xml:space="preserve">OUTPUT: Write </w:t>
      </w:r>
      <w:r>
        <w:rPr>
          <w:rFonts w:ascii="Courier New" w:hAnsi="Courier New"/>
          <w:color w:val="C7254E"/>
          <w:sz w:val="20"/>
        </w:rPr>
        <w:t>ImpactMap</w:t>
      </w:r>
      <w:r>
        <w:t xml:space="preserve"> CRD</w:t>
      </w:r>
    </w:p>
    <w:p>
      <w:pPr>
        <w:pStyle w:val="ListBullet"/>
      </w:pPr>
      <w:r>
        <w:t>CONSUMERS: ANRA (correlator.py), Dashboard (Akshay's visualization), ANDA (deployment safety)</w:t>
      </w:r>
    </w:p>
    <w:p>
      <w:pPr>
        <w:pStyle w:val="Heading2"/>
      </w:pPr>
      <w:r>
        <w:t>Sameer → Agent Configuration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agent-config.yaml ──► Config Loader ──► Agent Runtime</w:t>
        <w:br/>
        <w:t xml:space="preserve">                                            │</w:t>
        <w:br/>
        <w:t xml:space="preserve">                                            ├── Model: Haiku / Sonnet</w:t>
        <w:br/>
        <w:t xml:space="preserve">                                            ├── Tools: [kubectl, ssm, redfish]</w:t>
        <w:br/>
        <w:t xml:space="preserve">                                            ├── Approval: auto / human</w:t>
        <w:br/>
        <w:t xml:space="preserve">                                            └── Thresholds: { ... }</w:t>
      </w:r>
    </w:p>
    <w:p>
      <w:r>
        <w:t xml:space="preserve">Your config layer makes the platform </w:t>
      </w:r>
      <w:r>
        <w:rPr>
          <w:b/>
        </w:rPr>
        <w:t>customizable without code changes</w:t>
      </w:r>
      <w:r>
        <w:t>. A customer (like Docomo) provides their own agent-config.yaml + site-descriptor.yaml and gets a tailored autonomous system.</w:t>
      </w:r>
    </w:p>
    <w:p>
      <w:r/>
      <w:r>
        <w:rPr>
          <w:b/>
        </w:rPr>
        <w:t>Key interfaces:</w:t>
      </w:r>
      <w:r/>
    </w:p>
    <w:p>
      <w:pPr>
        <w:pStyle w:val="ListBullet"/>
      </w:pPr>
      <w:r>
        <w:t xml:space="preserve">INPUT: </w:t>
      </w:r>
      <w:r>
        <w:rPr>
          <w:rFonts w:ascii="Courier New" w:hAnsi="Courier New"/>
          <w:color w:val="C7254E"/>
          <w:sz w:val="20"/>
        </w:rPr>
        <w:t>agent-config.yaml</w:t>
      </w:r>
      <w:r>
        <w:t xml:space="preserve"> (mounted via ConfigMap)</w:t>
      </w:r>
    </w:p>
    <w:p>
      <w:pPr>
        <w:pStyle w:val="ListBullet"/>
      </w:pPr>
      <w:r>
        <w:t>OUTPUT: Agent behavior changes (model, tools, approval mode)</w:t>
      </w:r>
    </w:p>
    <w:p>
      <w:pPr>
        <w:pStyle w:val="ListBullet"/>
      </w:pPr>
      <w:r>
        <w:t>CONSUMERS: All 3 agents read config at startup + SOP templates reference thresholds</w:t>
      </w:r>
    </w:p>
    <w:p>
      <w:r/>
      <w:r>
        <w:rPr>
          <w:b/>
        </w:rPr>
        <w:t>Also:</w:t>
      </w:r>
      <w:r>
        <w:t xml:space="preserve"> You're making agents write CRDs (ANPA → PhysicalTopology, ANDA → ServiceTopology) which feeds Sivani's controller.</w:t>
      </w:r>
    </w:p>
    <w:p>
      <w:pPr>
        <w:pStyle w:val="Heading2"/>
      </w:pPr>
      <w:r>
        <w:t>Akshay → WebUI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┌─────────────────────────────────────────────┐</w:t>
        <w:br/>
        <w:t>│                Dashboard                     │</w:t>
        <w:br/>
        <w:t>│                                             │</w:t>
        <w:br/>
        <w:t>│  ┌─────────────────────────────────────┐   │</w:t>
        <w:br/>
        <w:t>│  │     Mission Control (3 agents)       │   │</w:t>
        <w:br/>
        <w:t>│  └─────────────────────────────────────┘   │</w:t>
        <w:br/>
        <w:t>│  ┌──────────────┐  ┌──────────────────┐   │</w:t>
        <w:br/>
        <w:t>│  │  Topology    │  │  Alarm Detail    │   │</w:t>
        <w:br/>
        <w:t>│  │  (ReactFlow) │  │  + Blast Radius  │   │</w:t>
        <w:br/>
        <w:t>│  │              │  │                  │   │</w:t>
        <w:br/>
        <w:t>│  │  ◉──◉──◉   │  │  🔴 500 UEs      │   │</w:t>
        <w:br/>
        <w:t>│  │  │     │    │  │  affected         │   │</w:t>
        <w:br/>
        <w:t>│  │  ◉──◉──◉   │  │  No failover     │   │</w:t>
        <w:br/>
        <w:t>│  └──────────────┘  └──────────────────┘   │</w:t>
        <w:br/>
        <w:t>└─────────────────────────────────────────────┘</w:t>
      </w:r>
    </w:p>
    <w:p>
      <w:r>
        <w:t xml:space="preserve">Your UI is the </w:t>
      </w:r>
      <w:r>
        <w:rPr>
          <w:b/>
        </w:rPr>
        <w:t>window</w:t>
      </w:r>
      <w:r>
        <w:t xml:space="preserve"> into the autonomous system. It shows Docomo that our agents are reasoning, detecting, and acting — all visible in real-time.</w:t>
      </w:r>
    </w:p>
    <w:p>
      <w:r/>
      <w:r>
        <w:rPr>
          <w:b/>
        </w:rPr>
        <w:t>Key interfaces:</w:t>
      </w:r>
      <w:r/>
    </w:p>
    <w:p>
      <w:pPr>
        <w:pStyle w:val="ListBullet"/>
      </w:pPr>
      <w:r>
        <w:t xml:space="preserve">INPUT: </w:t>
      </w:r>
      <w:r>
        <w:rPr>
          <w:rFonts w:ascii="Courier New" w:hAnsi="Courier New"/>
          <w:color w:val="C7254E"/>
          <w:sz w:val="20"/>
        </w:rPr>
        <w:t>/api/topology/impact</w:t>
      </w:r>
      <w:r>
        <w:t xml:space="preserve"> (ImpactMap data), </w:t>
      </w:r>
      <w:r>
        <w:rPr>
          <w:rFonts w:ascii="Courier New" w:hAnsi="Courier New"/>
          <w:color w:val="C7254E"/>
          <w:sz w:val="20"/>
        </w:rPr>
        <w:t>/api/agents/reasoning</w:t>
      </w:r>
      <w:r>
        <w:t xml:space="preserve"> (OODA feed)</w:t>
      </w:r>
    </w:p>
    <w:p>
      <w:pPr>
        <w:pStyle w:val="ListBullet"/>
      </w:pPr>
      <w:r>
        <w:t>OUTPUT: Visual topology graph, blast radius panels, agent status cards</w:t>
      </w:r>
    </w:p>
    <w:p>
      <w:pPr>
        <w:pStyle w:val="ListBullet"/>
      </w:pPr>
      <w:r>
        <w:t>DATA SOURCE: Backend reads ImpactMap CRD and serves it via REST</w:t>
      </w:r>
    </w:p>
    <w:p>
      <w:pPr>
        <w:pStyle w:val="Heading2"/>
      </w:pPr>
      <w:r>
        <w:t>Awaiz → Integration &amp; Demo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Pipeline ──► Build ──► Deploy ──► All components running</w:t>
        <w:br/>
        <w:t xml:space="preserve">                                       │</w:t>
        <w:br/>
        <w:t>Demo Script ──► inject-alarm.sh ──► Full OODA loop visible</w:t>
        <w:br/>
        <w:t xml:space="preserve">                                       │</w:t>
        <w:br/>
        <w:t xml:space="preserve">                                       ▼</w:t>
        <w:br/>
        <w:t xml:space="preserve">                            Docomo sees: "This is autonomous"</w:t>
      </w:r>
    </w:p>
    <w:p>
      <w:r>
        <w:t xml:space="preserve">I'm the </w:t>
      </w:r>
      <w:r>
        <w:rPr>
          <w:b/>
        </w:rPr>
        <w:t>glue</w:t>
      </w:r>
      <w:r>
        <w:t xml:space="preserve"> — making sure everyone's code works together, the pipeline deploys it all, and the demo tells a coherent story.</w:t>
      </w:r>
    </w:p>
    <w:p>
      <w:r/>
      <w:r>
        <w:rPr>
          <w:b/>
        </w:rPr>
        <w:t>Key interfaces:</w:t>
      </w:r>
      <w:r/>
    </w:p>
    <w:p>
      <w:pPr>
        <w:pStyle w:val="ListBullet"/>
      </w:pPr>
      <w:r>
        <w:t>SOP templates consume ImpactMap data (Sivani's output)</w:t>
      </w:r>
    </w:p>
    <w:p>
      <w:pPr>
        <w:pStyle w:val="ListBullet"/>
      </w:pPr>
      <w:r>
        <w:t>Pipeline deploys all Helm charts including topology controller</w:t>
      </w:r>
    </w:p>
    <w:p>
      <w:pPr>
        <w:pStyle w:val="ListBullet"/>
      </w:pPr>
      <w:r>
        <w:t>Demo script triggers the full flow that touches all components</w:t>
      </w:r>
    </w:p>
    <w:p>
      <w:pPr>
        <w:pStyle w:val="Heading1"/>
      </w:pPr>
      <w:r>
        <w:t>6. The Demo Story (July 28)</w:t>
      </w:r>
    </w:p>
    <w:p>
      <w:pPr>
        <w:pStyle w:val="Heading2"/>
      </w:pPr>
      <w:r>
        <w:t>What Docomo Sees</w:t>
      </w:r>
    </w:p>
    <w:p>
      <w:pPr>
        <w:pStyle w:val="ListNumber"/>
      </w:pPr>
      <w:r/>
      <w:r>
        <w:rPr>
          <w:b/>
        </w:rPr>
        <w:t>Platform boots</w:t>
      </w:r>
      <w:r>
        <w:t xml:space="preserve"> → 3 agents come online, dashboard shows green</w:t>
      </w:r>
    </w:p>
    <w:p>
      <w:pPr>
        <w:pStyle w:val="ListNumber"/>
      </w:pPr>
      <w:r/>
      <w:r>
        <w:rPr>
          <w:b/>
        </w:rPr>
        <w:t>Topology discovered</w:t>
      </w:r>
      <w:r>
        <w:t xml:space="preserve"> → ANPA finds hardware, ANDA maps NFs, controller computes ImpactMap</w:t>
      </w:r>
    </w:p>
    <w:p>
      <w:pPr>
        <w:pStyle w:val="ListNumber"/>
      </w:pPr>
      <w:r/>
      <w:r>
        <w:rPr>
          <w:b/>
        </w:rPr>
        <w:t>Alarm fires</w:t>
      </w:r>
      <w:r>
        <w:t xml:space="preserve"> (DU CPU overload) → ANRA detects in &lt;5s</w:t>
      </w:r>
    </w:p>
    <w:p>
      <w:pPr>
        <w:pStyle w:val="ListNumber"/>
      </w:pPr>
      <w:r/>
      <w:r>
        <w:rPr>
          <w:b/>
        </w:rPr>
        <w:t>Blast radius computed</w:t>
      </w:r>
      <w:r>
        <w:t xml:space="preserve"> → "500 UEs affected, no failover, Critical"</w:t>
      </w:r>
    </w:p>
    <w:p>
      <w:pPr>
        <w:pStyle w:val="ListNumber"/>
      </w:pPr>
      <w:r/>
      <w:r>
        <w:rPr>
          <w:b/>
        </w:rPr>
        <w:t>SOP selected</w:t>
      </w:r>
      <w:r>
        <w:t xml:space="preserve"> → topology-enriched: specific node, specific BMC, specific verification</w:t>
      </w:r>
    </w:p>
    <w:p>
      <w:pPr>
        <w:pStyle w:val="ListNumber"/>
      </w:pPr>
      <w:r/>
      <w:r>
        <w:rPr>
          <w:b/>
        </w:rPr>
        <w:t>Auto-remediation</w:t>
      </w:r>
      <w:r>
        <w:t xml:space="preserve"> → CPU affinity fix applied via SSM</w:t>
      </w:r>
    </w:p>
    <w:p>
      <w:pPr>
        <w:pStyle w:val="ListNumber"/>
      </w:pPr>
      <w:r/>
      <w:r>
        <w:rPr>
          <w:b/>
        </w:rPr>
        <w:t>Verified</w:t>
      </w:r>
      <w:r>
        <w:t xml:space="preserve"> → alarm clears, topology green again</w:t>
      </w:r>
    </w:p>
    <w:p>
      <w:pPr>
        <w:pStyle w:val="ListNumber"/>
      </w:pPr>
      <w:r/>
      <w:r>
        <w:rPr>
          <w:b/>
        </w:rPr>
        <w:t>Config change</w:t>
      </w:r>
      <w:r>
        <w:t xml:space="preserve"> → operator swaps model/approval-mode → behavior changes instantly</w:t>
      </w:r>
    </w:p>
    <w:p>
      <w:pPr>
        <w:pStyle w:val="Heading2"/>
      </w:pPr>
      <w:r>
        <w:t>Key Message</w:t>
      </w:r>
    </w:p>
    <w:p>
      <w:pPr>
        <w:spacing w:before="120"/>
        <w:ind w:left="567"/>
      </w:pPr>
      <w:r>
        <w:rPr>
          <w:i/>
          <w:color w:val="555555"/>
        </w:rPr>
        <w:t>"You provide your site config and SOPs. We provide the autonomous reasoning engine that ties it all together."</w:t>
      </w:r>
    </w:p>
    <w:p>
      <w:pPr>
        <w:pStyle w:val="Heading1"/>
      </w:pPr>
      <w:r>
        <w:t>7. Cross-Agent Communication</w:t>
      </w:r>
    </w:p>
    <w:p>
      <w:r>
        <w:t>Agents don't just work independently — they query each other: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ANRA (during alarm correlation):</w:t>
        <w:br/>
        <w:t xml:space="preserve">  → ask_anpa_hardware_inventory("dell-worker-2")   # Is hardware healthy?</w:t>
        <w:br/>
        <w:t xml:space="preserve">  → ask_anda_recent_deployments("open5gs")         # Did a deploy cause this?</w:t>
        <w:br/>
        <w:br/>
        <w:t>ANDA (before deployment):</w:t>
        <w:br/>
        <w:t xml:space="preserve">  → ask_anra_cluster_health()                      # Safe to deploy?</w:t>
        <w:br/>
        <w:t xml:space="preserve">  → check ImpactMap: is target node a SPOF?        # Need drain first?</w:t>
        <w:br/>
        <w:br/>
        <w:t>ANPA (during provisioning):</w:t>
        <w:br/>
        <w:t xml:space="preserve">  → updates PhysicalTopology CRD                   # Triggers controller recompute</w:t>
        <w:br/>
        <w:t xml:space="preserve">  → ask_anda_deployment_plan_status("...")          # Is deploy waiting on this node?</w:t>
      </w:r>
    </w:p>
    <w:p>
      <w:pPr>
        <w:pStyle w:val="Heading1"/>
      </w:pPr>
      <w:r>
        <w:t>8. File Map — Where Code Lives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src/CseTelcoAutonomousNetworkAgentsApp/</w:t>
        <w:br/>
        <w:t>├── src/amzn_.../agent/</w:t>
        <w:br/>
        <w:t>│   ├── agents/</w:t>
        <w:br/>
        <w:t>│   │   ├── anra/          ← ANRA agent (correlator, tools, prompts)</w:t>
        <w:br/>
        <w:t>│   │   ├── anda/          ← ANDA agent (drain, deploy, validate)</w:t>
        <w:br/>
        <w:t>│   │   ├── anpa/          ← ANPA agent (discovery, provision, policy)</w:t>
        <w:br/>
        <w:t>│   │   └── kpi_monitor/   ← Alarm sources (InfluxDB, Alertmanager, Redfish)</w:t>
        <w:br/>
        <w:t>│   ├── core/</w:t>
        <w:br/>
        <w:t>│   │   ├── config.py      ← [SAMEER] Agent config loader</w:t>
        <w:br/>
        <w:t>│   │   └── state.py       ← Shared agent state</w:t>
        <w:br/>
        <w:t>│   ├── routers/           ← FastAPI REST endpoints</w:t>
        <w:br/>
        <w:t>│   ├── api.py             ← FastAPI app factory</w:t>
        <w:br/>
        <w:t>│   └── entrypoint.py      ← CLI entrypoint (role-based startup)</w:t>
        <w:br/>
        <w:t>├── webui/frontend/src/</w:t>
        <w:br/>
        <w:t>│   ├── pages/</w:t>
        <w:br/>
        <w:t>│   │   ├── MissionControl.jsx  ← [AKSHAY] Main dashboard (enhanced)</w:t>
        <w:br/>
        <w:t>│   │   ├── AnraPage.jsx        ← ANRA Day 2 view</w:t>
        <w:br/>
        <w:t>│   │   ├── AndaPage.jsx        ← ANDA Day 1 view</w:t>
        <w:br/>
        <w:t>│   │   ├── AnpaPage.jsx        ← ANPA Day 0 view</w:t>
        <w:br/>
        <w:t>│   │   ├── Topology.jsx        ← [AKSHAY] Topology + ImpactMap overlay</w:t>
        <w:br/>
        <w:t>│   │   └── Alarms.jsx          ← Alarms + blast radius</w:t>
        <w:br/>
        <w:t>│   ├── services/api.js         ← API client</w:t>
        <w:br/>
        <w:t>│   └── components/             ← Shared UI components</w:t>
        <w:br/>
        <w:t>├── helm-charts/</w:t>
        <w:br/>
        <w:t>│   ├── anra/              ← ANRA Helm chart</w:t>
        <w:br/>
        <w:t>│   ├── anda/              ← ANDA Helm chart</w:t>
        <w:br/>
        <w:t>│   ├── anpa/              ← ANPA Helm chart</w:t>
        <w:br/>
        <w:t>│   ├── anra-common/       ← Shared CRDs + RBAC</w:t>
        <w:br/>
        <w:t>│   └── ano-topology/      ← [SIVANI/AWAIZ] Topology controller chart</w:t>
        <w:br/>
        <w:t>├── configs/               ← InfluxDB, Telegraf, Open5GS, srsRAN configs</w:t>
        <w:br/>
        <w:t>├── sops/                  ← SOP templates (day0, day1, day2)</w:t>
        <w:br/>
        <w:t>├── tests/                 ← Python test suite (pytest)</w:t>
        <w:br/>
        <w:t>└── Makefile               ← Top-level orchestration</w:t>
      </w:r>
    </w:p>
    <w:p>
      <w:pPr>
        <w:pStyle w:val="Heading1"/>
      </w:pPr>
      <w:r>
        <w:t>9. Key Decisions (Don't Redo These)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Topology Controller is NOT an agent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Deterministic graph math, no LLM needed, no Bedrock cost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Single-replica controller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Stateless recomputation, restart = full rebuild in &lt;30s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CRD-based communication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Idiomatic K8s, declarative, watchable, auditable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ImpactMap is advisory, not authoritative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Eventually consistent; consumers assume max blast radius if stale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Agents are one image, three roles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Single Docker image, AGENT_ROLE env var selects behavior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Config-driven customization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No code changes for new sites/vendors/models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IRSA for Bedrock access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Pod-level IAM, no static credentials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Namespaces managed by kubectl, not Helm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Avoids ownership conflicts across releases</w:t>
            </w:r>
          </w:p>
        </w:tc>
      </w:tr>
    </w:tbl>
    <w:p>
      <w:pPr>
        <w:pStyle w:val="Heading1"/>
      </w:pPr>
      <w:r>
        <w:t>10. How to Run Locally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3.12+ with hatch</w:t>
      </w:r>
    </w:p>
    <w:p>
      <w:pPr>
        <w:pStyle w:val="ListBullet"/>
      </w:pPr>
      <w:r>
        <w:t>Node.js 20+ (for frontend)</w:t>
      </w:r>
    </w:p>
    <w:p>
      <w:pPr>
        <w:pStyle w:val="ListBullet"/>
      </w:pPr>
      <w:r>
        <w:t>kubectl configured for site-002-workload</w:t>
      </w:r>
    </w:p>
    <w:p>
      <w:pPr>
        <w:pStyle w:val="ListBullet"/>
      </w:pPr>
      <w:r>
        <w:t xml:space="preserve">AWS profile </w:t>
      </w:r>
      <w:r>
        <w:rPr>
          <w:rFonts w:ascii="Courier New" w:hAnsi="Courier New"/>
          <w:color w:val="C7254E"/>
          <w:sz w:val="20"/>
        </w:rPr>
        <w:t>cse-dev-test</w:t>
      </w:r>
      <w:r>
        <w:t xml:space="preserve"> for Bedrock + ECR</w:t>
      </w:r>
    </w:p>
    <w:p>
      <w:pPr>
        <w:pStyle w:val="Heading2"/>
      </w:pPr>
      <w:r>
        <w:t>Backend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cd src/CseTelcoAutonomousNetworkAgentsApp</w:t>
        <w:br/>
        <w:t>hatch run dev        # Starts FastAPI on :8080</w:t>
      </w:r>
    </w:p>
    <w:p>
      <w:pPr>
        <w:pStyle w:val="Heading2"/>
      </w:pPr>
      <w:r>
        <w:t>Frontend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cd webui/frontend</w:t>
        <w:br/>
        <w:t>npm install</w:t>
        <w:br/>
        <w:t>npm run dev          # Vite dev server on :5173, proxies /api → :8080</w:t>
      </w:r>
    </w:p>
    <w:p>
      <w:pPr>
        <w:pStyle w:val="Heading2"/>
      </w:pPr>
      <w:r>
        <w:t>Tests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hatch run test       # Python tests (pytest)</w:t>
        <w:br/>
        <w:t>cd webui/frontend &amp;&amp; npm test   # Frontend tests (vitest)</w:t>
      </w:r>
    </w:p>
    <w:p>
      <w:pPr>
        <w:pStyle w:val="Heading2"/>
      </w:pPr>
      <w:r>
        <w:t>Deploy to Cluster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make deploy-all CLUSTER=site-002-workload PROFILE=cse-dev-test</w:t>
      </w:r>
    </w:p>
    <w:p>
      <w:pPr>
        <w:pStyle w:val="Heading1"/>
      </w:pPr>
      <w:r>
        <w:t>11.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**OODA**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Observe → Orient → Decide → Act (agent reasoning loop)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**SOP**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Standard Operating Procedure (remediation playbook)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**NF**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Network Function (AMF, SMF, UPF, gNB, etc.)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**SPOF**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Single Point of Failure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**Blast Radius**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How many NFs/UEs are affected by a failure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**Cascade Chain**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Ordered list of NFs that fail if a given node fails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**NGAP**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Next Generation Application Protocol (gNB ↔ AMF)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**PFCP**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Packet Forwarding Control Protocol (SMF ↔ UPF)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**GTP-U**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GPRS Tunnelling Protocol - User plane (gNB ↔ UPF)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**SBI**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Service Based Interface (NRF, AMF, SMF inter-communication)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**Kopf**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Kubernetes Operator Pythonic Framework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**Strands**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Amazon's agent SDK for building LLM-powered agents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**IRSA**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IAM Roles for Service Accounts (pod-level AWS auth)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**CRD**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Custom Resource Definition (extends Kubernetes API)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**Redfish**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BMC management standard for bare-metal servers</w:t>
            </w:r>
          </w:p>
        </w:tc>
      </w:tr>
    </w:tbl>
    <w:p>
      <w:pPr>
        <w:pStyle w:val="Heading1"/>
      </w:pPr>
      <w:r>
        <w:t>12. Stepping Stone: Station Data Generation</w:t>
      </w:r>
    </w:p>
    <w:p>
      <w:pPr>
        <w:pStyle w:val="Heading2"/>
      </w:pPr>
      <w:r>
        <w:t>Why This Sprint's Work Unlocks Station Data</w:t>
      </w:r>
    </w:p>
    <w:p>
      <w:r>
        <w:t xml:space="preserve">Docomo's #1 priority is </w:t>
      </w:r>
      <w:r>
        <w:rPr>
          <w:b/>
        </w:rPr>
        <w:t>Station Data Configuration</w:t>
      </w:r>
      <w:r>
        <w:t xml:space="preserve"> — auto-generating and validating the per-site parameters needed to deploy and operate a 5G network. This sprint builds the foundation that makes station data generation possible: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THIS SPRINT (Foundation)                                │</w:t>
        <w:br/>
        <w:t>│                                                                     │</w:t>
        <w:br/>
        <w:t>│  PhysicalTopology  +  ServiceTopology  +  ImpactMap                 │</w:t>
        <w:br/>
        <w:t>│  (what hardware)      (what NFs)          (what depends on what)    │</w:t>
        <w:br/>
        <w:t>└───────────────────────────────┬─────────────────────────────────────┘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│ enables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NEXT PHASE (Station Data Generation)                    │</w:t>
        <w:br/>
        <w:t>│                                                                     │</w:t>
        <w:br/>
        <w:t>│  Site Descriptor  +  NF Catalog  +  Topology CRDs                   │</w:t>
        <w:br/>
        <w:t>│       │                  │               │                          │</w:t>
        <w:br/>
        <w:t>│       ▼                  ▼               ▼                          │</w:t>
        <w:br/>
        <w:t>│  ┌──────────────────────────────────────────────────────┐           │</w:t>
        <w:br/>
        <w:t>│  │         Station Data Generator (ANDA)                 │           │</w:t>
        <w:br/>
        <w:t>│  │                                                      │           │</w:t>
        <w:br/>
        <w:t>│  │  Inputs:                                             │           │</w:t>
        <w:br/>
        <w:t>│  │  • Physical topology (servers, NICs, BMC)            │           │</w:t>
        <w:br/>
        <w:t>│  │  • Service topology (NFs, protocols)                 │           │</w:t>
        <w:br/>
        <w:t>│  │  • NF catalog (vendor, version, config schema)       │           │</w:t>
        <w:br/>
        <w:t>│  │  • Site constraints (frequency, cell radius)         │           │</w:t>
        <w:br/>
        <w:t>│  │                                                      │           │</w:t>
        <w:br/>
        <w:t>│  │  Outputs:                                            │           │</w:t>
        <w:br/>
        <w:t>│  │  • values.yaml per NF per site                       │           │</w:t>
        <w:br/>
        <w:t>│  │  • Neighbor cell lists (auto-computed)               │           │</w:t>
        <w:br/>
        <w:t>│  │  • PLMN / TAC / cell ID assignments                  │           │</w:t>
        <w:br/>
        <w:t>│  │  • Validated station config package                  │           │</w:t>
        <w:br/>
        <w:t>│  └──────────────────────────────────────────────────────┘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How Each Piece Connects to Station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This Sprint's Deliverable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How It Enables Station 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**PhysicalTopology CRD** (Sivani/ANPA)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Provides server inventory — station data generator knows what hardware exists at a site, its capabilities, and rack position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**ServiceTopology CRD** (Sivani/ANDA)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Maps NF-to-NF connections — generator knows which interfaces need configuration (NGAP, PFCP, F1, etc.)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**ImpactMap CRD** (Sivani)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Validates generated config — "does this station config have SPOFs?" "is connectivity complete?"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**agent-config.yaml** (Sameer)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Station data generator reads NF catalog + site constraints from config — no hardcoding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**site-descriptor.yaml** (Sameer)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Provides site-specific parameters (frequency bands, cell radius, PLMN) that feed into station 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**SOP Templates** (Awaiz)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Generated station data becomes input to deployment SOPs — ANDA executes `helm install` with generated values.yaml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**Topology Visualization** (Akshay)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Operators validate generated station data visually — "does this topology look right?" before deploying</w:t>
            </w:r>
          </w:p>
        </w:tc>
      </w:tr>
    </w:tbl>
    <w:p>
      <w:pPr>
        <w:pStyle w:val="Heading2"/>
      </w:pPr>
      <w:r>
        <w:t>The Station Data Generation Flow (Post This Sprint)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1. Operator provides:</w:t>
        <w:br/>
        <w:t xml:space="preserve">   • site-descriptor.yaml (location, frequency, hardware)</w:t>
        <w:br/>
        <w:t xml:space="preserve">   • nf-catalog.yaml (vendor NFs, config schemas)</w:t>
        <w:br/>
        <w:br/>
        <w:t>2. ANPA discovers hardware → PhysicalTopology CRD</w:t>
        <w:br/>
        <w:t xml:space="preserve">   • Servers, NICs, BMC addresses, rack positions</w:t>
        <w:br/>
        <w:t xml:space="preserve">   • CPU/memory capabilities per node</w:t>
        <w:br/>
        <w:br/>
        <w:t>3. ANDA generates station data:</w:t>
        <w:br/>
        <w:t xml:space="preserve">   • Reads PhysicalTopology + site-descriptor + nf-catalog</w:t>
        <w:br/>
        <w:t xml:space="preserve">   • AI-assisted: "given 2 edge servers with 16 cores each,</w:t>
        <w:br/>
        <w:t xml:space="preserve">     place DU on server-1 (needs DPDK), CU on server-2"</w:t>
        <w:br/>
        <w:t xml:space="preserve">   • Generates values.yaml per NF:</w:t>
        <w:br/>
        <w:t xml:space="preserve">     - AMF: TAC, PLMN, NGAP bind address</w:t>
        <w:br/>
        <w:t xml:space="preserve">     - gNB: cell ID, frequency, neighbor list, F1 addresses</w:t>
        <w:br/>
        <w:t xml:space="preserve">     - UPF: GTP-U bind address, DNN config</w:t>
        <w:br/>
        <w:t xml:space="preserve">   • Outputs validated config package</w:t>
        <w:br/>
        <w:br/>
        <w:t>4. Topology Controller validates:</w:t>
        <w:br/>
        <w:t xml:space="preserve">   • Builds graph from generated config</w:t>
        <w:br/>
        <w:t xml:space="preserve">   • Checks: no SPOFs? all interfaces connected? redundancy met?</w:t>
        <w:br/>
        <w:t xml:space="preserve">   • Flags issues BEFORE deployment</w:t>
        <w:br/>
        <w:br/>
        <w:t>5. ANDA deploys with generated values:</w:t>
        <w:br/>
        <w:t xml:space="preserve">   • helm install amf --values generated/amf-values.yaml</w:t>
        <w:br/>
        <w:t xml:space="preserve">   • Updates ServiceTopology CRD</w:t>
        <w:br/>
        <w:t xml:space="preserve">   • Controller recomputes ImpactMap</w:t>
        <w:br/>
        <w:br/>
        <w:t>6. ANRA monitors:</w:t>
        <w:br/>
        <w:t xml:space="preserve">   • Uses ImpactMap to assess blast radius of any issues</w:t>
        <w:br/>
        <w:t xml:space="preserve">   • SOP templates reference actual station parameters</w:t>
      </w:r>
    </w:p>
    <w:p>
      <w:pPr>
        <w:pStyle w:val="Heading2"/>
      </w:pPr>
      <w:r>
        <w:t>What Docomo 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Their Need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Our Answer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"Auto-generate station config data"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PhysicalTopology + ServiceTopology + ANDA generator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"Validate station config before deploy"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ImpactMap (SPOF check, connectivity check) + Dashboard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"Generate instance parameters (values.yaml)"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ANDA + NF catalog + site-descriptor → per-NF Helm values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"AI Agent with high accurate outputs"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Strands Agent + topology context = grounded, not hallucinated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"Closed loop within management domain"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ANRA + ImpactMap = autonomous remediation with blast radius awareness</w:t>
            </w:r>
          </w:p>
        </w:tc>
      </w:tr>
    </w:tbl>
    <w:p>
      <w:pPr>
        <w:pStyle w:val="Heading2"/>
      </w:pPr>
      <w:r>
        <w:t>Key Insight</w:t>
      </w:r>
    </w:p>
    <w:p>
      <w:pPr>
        <w:spacing w:before="120"/>
        <w:ind w:left="567"/>
      </w:pPr>
      <w:r>
        <w:rPr>
          <w:i/>
          <w:color w:val="555555"/>
        </w:rPr>
        <w:t>**Without topology CRDs, station data generation is just glorified templating.**</w:t>
      </w:r>
    </w:p>
    <w:p>
      <w:pPr>
        <w:spacing w:before="120"/>
        <w:ind w:left="567"/>
      </w:pPr>
      <w:r>
        <w:rPr>
          <w:i/>
          <w:color w:val="555555"/>
        </w:rPr>
        <w:t>With topology CRDs, it's *intelligent* — the generator knows the physical constraints,</w:t>
      </w:r>
    </w:p>
    <w:p>
      <w:pPr>
        <w:spacing w:before="120"/>
        <w:ind w:left="567"/>
      </w:pPr>
      <w:r>
        <w:rPr>
          <w:i/>
          <w:color w:val="555555"/>
        </w:rPr>
        <w:t>the service dependencies, and can validate its own output before deployment.</w:t>
      </w:r>
    </w:p>
    <w:p>
      <w:r>
        <w:t xml:space="preserve">This sprint builds the </w:t>
      </w:r>
      <w:r>
        <w:rPr>
          <w:b/>
        </w:rPr>
        <w:t>topology layer</w:t>
      </w:r>
      <w:r>
        <w:t xml:space="preserve"> that turns dumb config generation into</w:t>
      </w:r>
    </w:p>
    <w:p>
      <w:r>
        <w:t>intelligent, validated, autonomous station data management.</w:t>
      </w:r>
    </w:p>
    <w:p>
      <w:pPr>
        <w:pStyle w:val="Heading1"/>
      </w:pPr>
      <w:r>
        <w:t>12. Questions? Ask in Sprint Standup</w:t>
      </w:r>
    </w:p>
    <w:p>
      <w:pPr>
        <w:pStyle w:val="ListBullet"/>
      </w:pPr>
      <w:r/>
      <w:r>
        <w:rPr>
          <w:b/>
        </w:rPr>
        <w:t>Sprint Task</w:t>
      </w:r>
      <w:r>
        <w:t>: https://taskei.amazon.dev/tasks/CSE-2965</w:t>
      </w:r>
    </w:p>
    <w:p>
      <w:pPr>
        <w:pStyle w:val="ListBullet"/>
      </w:pPr>
      <w:r/>
      <w:r>
        <w:rPr>
          <w:b/>
        </w:rPr>
        <w:t>Live Dashboard</w:t>
      </w:r>
      <w:r>
        <w:t>: https://d1j3d0lbctd27j.cloudfront.net</w:t>
      </w:r>
    </w:p>
    <w:p>
      <w:pPr>
        <w:pStyle w:val="ListBullet"/>
      </w:pPr>
      <w:r/>
      <w:r>
        <w:rPr>
          <w:b/>
        </w:rPr>
        <w:t>Pipeline</w:t>
      </w:r>
      <w:r>
        <w:t>: https://pipelines.amazon.com/pipelines/CseTelcoAutonomousNetworkAgents</w:t>
      </w:r>
    </w:p>
    <w:p>
      <w:pPr>
        <w:pStyle w:val="ListBullet"/>
      </w:pPr>
      <w:r/>
      <w:r>
        <w:rPr>
          <w:b/>
        </w:rPr>
        <w:t>Code</w:t>
      </w:r>
      <w:r>
        <w:t>: https://code.amazon.com/packages/CseTelcoAutonomousNetworkAgentsApp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